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Vue en React vergeleken</w:t>
      </w:r>
    </w:p>
    <w:p>
      <w:r>
        <w:rPr>
          <w:color w:val="000000"/>
        </w:rPr>
        <w:t>Opdracht 2 BuildIcon · vergelijking met opdracht 1</w:t>
      </w:r>
    </w:p>
    <w:p>
      <w:r>
        <w:rPr>
          <w:color w:val="000000"/>
        </w:rPr>
        <w:t>Voor opdracht 1 gebruikte ik React. Deze website maakte ik met Vue 3 om de verschillen in de praktijk te zien.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Onderwerp</w:t>
            </w:r>
          </w:p>
        </w:tc>
        <w:tc>
          <w:tcPr>
            <w:tcW w:type="dxa" w:w="2880"/>
          </w:tcPr>
          <w:p>
            <w:r>
              <w:t>React</w:t>
            </w:r>
          </w:p>
        </w:tc>
        <w:tc>
          <w:tcPr>
            <w:tcW w:type="dxa" w:w="2880"/>
          </w:tcPr>
          <w:p>
            <w:r>
              <w:t>Vue</w:t>
            </w:r>
          </w:p>
        </w:tc>
      </w:tr>
      <w:tr>
        <w:tc>
          <w:tcPr>
            <w:tcW w:type="dxa" w:w="2880"/>
          </w:tcPr>
          <w:p>
            <w:r>
              <w:t>Componenten</w:t>
            </w:r>
          </w:p>
        </w:tc>
        <w:tc>
          <w:tcPr>
            <w:tcW w:type="dxa" w:w="2880"/>
          </w:tcPr>
          <w:p>
            <w:r>
              <w:t>JSX zet markup in een JavaScript-functie.</w:t>
            </w:r>
          </w:p>
        </w:tc>
        <w:tc>
          <w:tcPr>
            <w:tcW w:type="dxa" w:w="2880"/>
          </w:tcPr>
          <w:p>
            <w:r>
              <w:t>Een .vue-bestand heeft script setup en template; ik vind de markup zo sneller terug.</w:t>
            </w:r>
          </w:p>
        </w:tc>
      </w:tr>
      <w:tr>
        <w:tc>
          <w:tcPr>
            <w:tcW w:type="dxa" w:w="2880"/>
          </w:tcPr>
          <w:p>
            <w:r>
              <w:t>State</w:t>
            </w:r>
          </w:p>
        </w:tc>
        <w:tc>
          <w:tcPr>
            <w:tcW w:type="dxa" w:w="2880"/>
          </w:tcPr>
          <w:p>
            <w:r>
              <w:t>useState geeft een waarde en setter.</w:t>
            </w:r>
          </w:p>
        </w:tc>
        <w:tc>
          <w:tcPr>
            <w:tcW w:type="dxa" w:w="2880"/>
          </w:tcPr>
          <w:p>
            <w:r>
              <w:t>ref bewaart onder meer de actieve slide en menustatus. In script schrijf ik .value.</w:t>
            </w:r>
          </w:p>
        </w:tc>
      </w:tr>
      <w:tr>
        <w:tc>
          <w:tcPr>
            <w:tcW w:type="dxa" w:w="2880"/>
          </w:tcPr>
          <w:p>
            <w:r>
              <w:t>Lijsten en filters</w:t>
            </w:r>
          </w:p>
        </w:tc>
        <w:tc>
          <w:tcPr>
            <w:tcW w:type="dxa" w:w="2880"/>
          </w:tcPr>
          <w:p>
            <w:r>
              <w:t>Met .map() maak ik elementen en filter ik met JavaScript.</w:t>
            </w:r>
          </w:p>
        </w:tc>
        <w:tc>
          <w:tcPr>
            <w:tcW w:type="dxa" w:w="2880"/>
          </w:tcPr>
          <w:p>
            <w:r>
              <w:t>v-for maakt kaarten; computed berekent de zichtbare projecten.</w:t>
            </w:r>
          </w:p>
        </w:tc>
      </w:tr>
      <w:tr>
        <w:tc>
          <w:tcPr>
            <w:tcW w:type="dxa" w:w="2880"/>
          </w:tcPr>
          <w:p>
            <w:r>
              <w:t>Klikken</w:t>
            </w:r>
          </w:p>
        </w:tc>
        <w:tc>
          <w:tcPr>
            <w:tcW w:type="dxa" w:w="2880"/>
          </w:tcPr>
          <w:p>
            <w:r>
              <w:t>Een knop gebruikt bijvoorbeeld onClick.</w:t>
            </w:r>
          </w:p>
        </w:tc>
        <w:tc>
          <w:tcPr>
            <w:tcW w:type="dxa" w:w="2880"/>
          </w:tcPr>
          <w:p>
            <w:r>
              <w:t>Een knop gebruikt @click.</w:t>
            </w:r>
          </w:p>
        </w:tc>
      </w:tr>
      <w:tr>
        <w:tc>
          <w:tcPr>
            <w:tcW w:type="dxa" w:w="2880"/>
          </w:tcPr>
          <w:p>
            <w:r>
              <w:t>Layout</w:t>
            </w:r>
          </w:p>
        </w:tc>
        <w:tc>
          <w:tcPr>
            <w:tcW w:type="dxa" w:w="2880"/>
          </w:tcPr>
          <w:p>
            <w:r>
              <w:t>CSS Grid werkt ook in React.</w:t>
            </w:r>
          </w:p>
        </w:tc>
        <w:tc>
          <w:tcPr>
            <w:tcW w:type="dxa" w:w="2880"/>
          </w:tcPr>
          <w:p>
            <w:r>
              <w:t>CSS Grid geeft hier drie, twee of één kolom.</w:t>
            </w:r>
          </w:p>
        </w:tc>
      </w:tr>
    </w:tbl>
    <w:p>
      <w:pPr>
        <w:pStyle w:val="Heading1"/>
      </w:pPr>
      <w:r>
        <w:rPr>
          <w:color w:val="000000"/>
        </w:rPr>
        <w:t>Voor- en nadelen die ik merkte</w:t>
      </w:r>
    </w:p>
    <w:p>
      <w:r>
        <w:rPr>
          <w:color w:val="000000"/>
        </w:rPr>
        <w:t>Vue houdt de vaste pagina met kleine interacties overzichtelijk. De template leest bijna als HTML. Ik moest wel wennen aan directives zoals v-for en aan .value bij refs in JavaScript.</w:t>
      </w:r>
    </w:p>
    <w:p>
      <w:r>
        <w:rPr>
          <w:color w:val="000000"/>
        </w:rPr>
        <w:t>React geeft vrijheid om markup direct met JavaScript te combineren. Dat is handig bij ingewikkelde presentatielogica. Voor deze eenvoudige kaarten en filters was JSX met map en state voor mij wat langer. Beide frameworks kunnen dezelfde layout maken; het verschil zit vooral in hoe ik componenten en interactie schrijf.</w:t>
      </w:r>
    </w:p>
    <w:p>
      <w:pPr>
        <w:pStyle w:val="Heading1"/>
      </w:pPr>
      <w:r>
        <w:rPr>
          <w:color w:val="000000"/>
        </w:rPr>
        <w:t>Conclusie</w:t>
      </w:r>
    </w:p>
    <w:p>
      <w:r>
        <w:rPr>
          <w:color w:val="000000"/>
        </w:rPr>
        <w:t>Voor deze opdracht kies ik Vue. De losse componenten en herbruikbare CSS maken aanpassingen voor desktop, tablet en mobiel overzichtelijk.</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